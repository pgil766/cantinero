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Glosario de coctelería</w:t>
      </w:r>
    </w:p>
    <w:p>
      <w:r>
        <w:t>Glosario de términos de bar del proyecto Cantinero, ordenado alfabéticamente. Las definiciones están redactadas a partir de las fuentes citadas al final. Convención de medidas: 1 onza (oz) ≈ 30 ml.</w:t>
      </w:r>
    </w:p>
    <w:p>
      <w:pPr>
        <w:pStyle w:val="Heading1"/>
      </w:pPr>
      <w:r>
        <w:t>A</w:t>
      </w:r>
    </w:p>
    <w:p>
      <w:r>
        <w:rPr>
          <w:b/>
        </w:rPr>
        <w:t xml:space="preserve">Agitado (shake, shaken): </w:t>
      </w:r>
      <w:r>
        <w:t>Técnica que mezcla los ingredientes en una coctelera con hielo; integra sabores, enfría rápido y da espuma o textura. Se usa con jugos de frutas, jarabes, lácteos, cremas o ingredientes densos.</w:t>
      </w:r>
    </w:p>
    <w:p>
      <w:r>
        <w:rPr>
          <w:b/>
        </w:rPr>
        <w:t xml:space="preserve">Amargo (bitter o bíter): </w:t>
      </w:r>
      <w:r>
        <w:t>Bebida alcohólica aromatizada con esencias de hierbas y de sabor amargo. Se prepara por infusión o destilación de hierbas aromáticas, cortezas, raíces y frutas (angostura, cascarilla, genciana, cáscara de naranja, quina). Los bitters aromáticos se usan en pequeñas cantidades (dashes) para aromatizar cócteles; otros, como el Campari, se usan como aperitivo y también en cócteles.</w:t>
      </w:r>
    </w:p>
    <w:p>
      <w:r>
        <w:rPr>
          <w:b/>
        </w:rPr>
        <w:t xml:space="preserve">Amargo de Angostura: </w:t>
      </w:r>
      <w:r>
        <w:t>Bitter aromático de sabor amargo con un 44,7 % de alcohol en volumen, elaborado por primera vez en Venezuela en 1824 por el médico alemán Johann Gottlieb Benjamin Siegert. En las recetas de la IBA aparece, por ejemplo, en el Old Fashioned, el Manhattan, el Singapore Sling y el Zombie.</w:t>
      </w:r>
    </w:p>
    <w:p>
      <w:pPr>
        <w:pStyle w:val="Heading1"/>
      </w:pPr>
      <w:r>
        <w:t>B</w:t>
      </w:r>
    </w:p>
    <w:p>
      <w:r>
        <w:rPr>
          <w:b/>
        </w:rPr>
        <w:t xml:space="preserve">Build, built (construido): </w:t>
      </w:r>
      <w:r>
        <w:t>Cóctel que se prepara y se sirve en el mismo vaso: primero el hielo, luego las bebidas alcohólicas y al final los ingredientes sin alcohol; se remueve levemente con la cuchara de bar. Ejemplos: Cuba Libre, John Collins, Moscow Mule.</w:t>
      </w:r>
    </w:p>
    <w:p>
      <w:pPr>
        <w:pStyle w:val="Heading1"/>
      </w:pPr>
      <w:r>
        <w:t>C</w:t>
      </w:r>
    </w:p>
    <w:p>
      <w:r>
        <w:rPr>
          <w:b/>
        </w:rPr>
        <w:t xml:space="preserve">Cachaça (cachaza): </w:t>
      </w:r>
      <w:r>
        <w:t>Bebida alcohólica destilada de Brasil que se obtiene destilando el jugo de caña de azúcar fermentado, exprimido fresco; se diferencia del ron, que se obtiene a partir de la melaza. Es el ingrediente principal de la Caipiriña (caipirinha), que además lleva lima o limón, azúcar y hielo.</w:t>
      </w:r>
    </w:p>
    <w:p>
      <w:r>
        <w:rPr>
          <w:b/>
        </w:rPr>
        <w:t xml:space="preserve">Campari: </w:t>
      </w:r>
      <w:r>
        <w:t>Bebida alcohólica de grado medio, calificable como aperitivo, de característico color rojo y sabor amargo. Es uno de los tres ingredientes del Negroni, junto con el gin y el vermut rojo.</w:t>
      </w:r>
    </w:p>
    <w:p>
      <w:r>
        <w:rPr>
          <w:b/>
        </w:rPr>
        <w:t xml:space="preserve">Chaser: </w:t>
      </w:r>
      <w:r>
        <w:t>Bebida suave que se toma justo después de un chupito para compensar la fuerza del alcohol.</w:t>
      </w:r>
    </w:p>
    <w:p>
      <w:r>
        <w:rPr>
          <w:b/>
        </w:rPr>
        <w:t xml:space="preserve">Coctelera (shaker): </w:t>
      </w:r>
      <w:r>
        <w:t>Recipiente para mezclar bebidas agitándolas. Tipos: Boston (dos vasos que encajan, colador aparte), Cobbler (tres piezas con colador incorporado y tapa) y French (dos piezas metálicas sin colador).</w:t>
      </w:r>
    </w:p>
    <w:p>
      <w:r>
        <w:rPr>
          <w:b/>
        </w:rPr>
        <w:t xml:space="preserve">Colador (strainer): </w:t>
      </w:r>
      <w:r>
        <w:t>Accesorio que retiene el hielo, la pulpa o las semillas al servir. El Hawthorne tiene un muelle en el borde; el Julep tiene forma de cazo con agujeros; el colador fino o chinois es de malla muy fina.</w:t>
      </w:r>
    </w:p>
    <w:p>
      <w:r>
        <w:rPr>
          <w:b/>
        </w:rPr>
        <w:t xml:space="preserve">Copa coupé (copa champañera): </w:t>
      </w:r>
      <w:r>
        <w:t>Copa de boca ancha y cáliz poco profundo (180 a 240 ml). Hoy se usa para cócteles como el daiquirí y como sustituta de la copa martini. En la IBA, el Remember the Maine se sirve en copa coupé.</w:t>
      </w:r>
    </w:p>
    <w:p>
      <w:r>
        <w:rPr>
          <w:b/>
        </w:rPr>
        <w:t xml:space="preserve">Copa de cóctel (copa martini): </w:t>
      </w:r>
      <w:r>
        <w:t>Copa con tallo y cáliz en forma de cono invertido para cócteles servidos sin hielo (straight up): Martini, Manhattan, Cosmopolitan, Grasshopper, entre otros.</w:t>
      </w:r>
    </w:p>
    <w:p>
      <w:r>
        <w:rPr>
          <w:b/>
        </w:rPr>
        <w:t xml:space="preserve">Cuchara de bar (bar spoon): </w:t>
      </w:r>
      <w:r>
        <w:t>Cuchara larga y delgada, de unos 5 ml, para remover en el vaso mezclador, medir pequeñas cantidades y hacer capas.</w:t>
      </w:r>
    </w:p>
    <w:p>
      <w:pPr>
        <w:pStyle w:val="Heading1"/>
      </w:pPr>
      <w:r>
        <w:t>D</w:t>
      </w:r>
    </w:p>
    <w:p>
      <w:r>
        <w:rPr>
          <w:b/>
        </w:rPr>
        <w:t xml:space="preserve">Dash: </w:t>
      </w:r>
      <w:r>
        <w:t>Golpe o chorrito: medida imprecisa, equivalente a «una pizca», muy usada con los bitters.</w:t>
      </w:r>
    </w:p>
    <w:p>
      <w:r>
        <w:rPr>
          <w:b/>
        </w:rPr>
        <w:t xml:space="preserve">Dilución: </w:t>
      </w:r>
      <w:r>
        <w:t>Agua que aporta el hielo al derretirse; suaviza el alcohol y realza los sabores secundarios.</w:t>
      </w:r>
    </w:p>
    <w:p>
      <w:r>
        <w:rPr>
          <w:b/>
        </w:rPr>
        <w:t xml:space="preserve">Doble colado (double strain): </w:t>
      </w:r>
      <w:r>
        <w:t>Colar con el colador Hawthorne y, a la vez, con un colador fino, para no dejar pulpa ni hielo triturado.</w:t>
      </w:r>
    </w:p>
    <w:p>
      <w:pPr>
        <w:pStyle w:val="Heading1"/>
      </w:pPr>
      <w:r>
        <w:t>F</w:t>
      </w:r>
    </w:p>
    <w:p>
      <w:r>
        <w:rPr>
          <w:b/>
        </w:rPr>
        <w:t xml:space="preserve">Frozen: </w:t>
      </w:r>
      <w:r>
        <w:t>Forma de preparar un cóctel con hielo picado en lugar de cubos, normalmente licuado (Frozen Daiquiri, Frozen Caipiriña).</w:t>
      </w:r>
    </w:p>
    <w:p>
      <w:pPr>
        <w:pStyle w:val="Heading1"/>
      </w:pPr>
      <w:r>
        <w:t>G</w:t>
      </w:r>
    </w:p>
    <w:p>
      <w:r>
        <w:rPr>
          <w:b/>
        </w:rPr>
        <w:t xml:space="preserve">Garnish (guarnición): </w:t>
      </w:r>
      <w:r>
        <w:t>Decoración que se agrega al cóctel; su función es sobre todo estética, pero puede aportar aroma. Ejemplos: gajo de naranja y cereza en el Sex on the Beach, borde de sal en la Margarita, aceituna en el Martini.</w:t>
      </w:r>
    </w:p>
    <w:p>
      <w:pPr>
        <w:pStyle w:val="Heading1"/>
      </w:pPr>
      <w:r>
        <w:t>H</w:t>
      </w:r>
    </w:p>
    <w:p>
      <w:r>
        <w:rPr>
          <w:b/>
        </w:rPr>
        <w:t xml:space="preserve">Hielo picado o frappé: </w:t>
      </w:r>
      <w:r>
        <w:t>Hielo en trozos pequeños que se derrite rápido; recomendado para cócteles dulces y tropicales como el mojito o el daiquirí y para los frozen.</w:t>
      </w:r>
    </w:p>
    <w:p>
      <w:r>
        <w:rPr>
          <w:b/>
        </w:rPr>
        <w:t xml:space="preserve">Highball (vaso alto): </w:t>
      </w:r>
      <w:r>
        <w:t>Vaso alto de 24 a 35 cl para tragos largos con hielo, como el Cuba Libre o el gin tonic.</w:t>
      </w:r>
    </w:p>
    <w:p>
      <w:pPr>
        <w:pStyle w:val="Heading1"/>
      </w:pPr>
      <w:r>
        <w:t>J</w:t>
      </w:r>
    </w:p>
    <w:p>
      <w:r>
        <w:rPr>
          <w:b/>
        </w:rPr>
        <w:t xml:space="preserve">Jigger: </w:t>
      </w:r>
      <w:r>
        <w:t>Medidor de doble punta con dos capacidades (por ejemplo, 30 ml y 60 ml; o 2 oz y 3/4 oz) que sirve para medir con precisión los licores y demás ingredientes líquidos.</w:t>
      </w:r>
    </w:p>
    <w:p>
      <w:pPr>
        <w:pStyle w:val="Heading1"/>
      </w:pPr>
      <w:r>
        <w:t>L</w:t>
      </w:r>
    </w:p>
    <w:p>
      <w:r>
        <w:rPr>
          <w:b/>
        </w:rPr>
        <w:t xml:space="preserve">Layered (en capas, pousse-café): </w:t>
      </w:r>
      <w:r>
        <w:t>Cóctel de capas separadas que se logra vertiendo con cuidado ingredientes de distinta densidad sobre una cucharilla.</w:t>
      </w:r>
    </w:p>
    <w:p>
      <w:pPr>
        <w:pStyle w:val="Heading1"/>
      </w:pPr>
      <w:r>
        <w:t>M</w:t>
      </w:r>
    </w:p>
    <w:p>
      <w:r>
        <w:rPr>
          <w:b/>
        </w:rPr>
        <w:t xml:space="preserve">Macerar (muddle): </w:t>
      </w:r>
      <w:r>
        <w:t>Machacar frutas, hierbas o especias en el fondo del vaso con el macerador (muddler) para liberar sus aromas y sabores, antes de añadir los líquidos. Se usa en el Mojito, la Caipiriña, el Mint Julep y el Old Fashioned.</w:t>
      </w:r>
    </w:p>
    <w:p>
      <w:pPr>
        <w:pStyle w:val="Heading1"/>
      </w:pPr>
      <w:r>
        <w:t>N</w:t>
      </w:r>
    </w:p>
    <w:p>
      <w:r>
        <w:rPr>
          <w:b/>
        </w:rPr>
        <w:t xml:space="preserve">Neat: </w:t>
      </w:r>
      <w:r>
        <w:t>Licor servido solo, sin enfriar y sin agua ni hielo.</w:t>
      </w:r>
    </w:p>
    <w:p>
      <w:pPr>
        <w:pStyle w:val="Heading1"/>
      </w:pPr>
      <w:r>
        <w:t>O</w:t>
      </w:r>
    </w:p>
    <w:p>
      <w:r>
        <w:rPr>
          <w:b/>
        </w:rPr>
        <w:t xml:space="preserve">Old fashioned (vaso de rocas o lowball): </w:t>
      </w:r>
      <w:r>
        <w:t>Vaso corto, de borde ancho y base gruesa, de 180 a 300 ml; se usa para destilados solos o con hielo y para cócteles como el Old Fashioned y el Negroni.</w:t>
      </w:r>
    </w:p>
    <w:p>
      <w:r>
        <w:rPr>
          <w:b/>
        </w:rPr>
        <w:t xml:space="preserve">On the rocks (en las rocas): </w:t>
      </w:r>
      <w:r>
        <w:t>Servido sobre cubos de hielo.</w:t>
      </w:r>
    </w:p>
    <w:p>
      <w:pPr>
        <w:pStyle w:val="Heading1"/>
      </w:pPr>
      <w:r>
        <w:t>P</w:t>
      </w:r>
    </w:p>
    <w:p>
      <w:r>
        <w:rPr>
          <w:b/>
        </w:rPr>
        <w:t xml:space="preserve">Pony: </w:t>
      </w:r>
      <w:r>
        <w:t>Medida de 1 onza líquida estadounidense (unos 30 ml).</w:t>
      </w:r>
    </w:p>
    <w:p>
      <w:r>
        <w:rPr>
          <w:b/>
        </w:rPr>
        <w:t xml:space="preserve">Pourer: </w:t>
      </w:r>
      <w:r>
        <w:t>Pico vertedor que se pone en la botella y permite medir contando el tiempo de vertido.</w:t>
      </w:r>
    </w:p>
    <w:p>
      <w:pPr>
        <w:pStyle w:val="Heading1"/>
      </w:pPr>
      <w:r>
        <w:t>R</w:t>
      </w:r>
    </w:p>
    <w:p>
      <w:r>
        <w:rPr>
          <w:b/>
        </w:rPr>
        <w:t xml:space="preserve">Removido o mezclado (stir, stirred): </w:t>
      </w:r>
      <w:r>
        <w:t>Técnica que mezcla los ingredientes removiéndolos suavemente con hielo en un vaso mezclador; mantiene la bebida clara y suave. Indicada para cócteles de solo destilados, licores o vermut, sin jugos ni cremas (Dry Martini, Manhattan).</w:t>
      </w:r>
    </w:p>
    <w:p>
      <w:pPr>
        <w:pStyle w:val="Heading1"/>
      </w:pPr>
      <w:r>
        <w:t>S</w:t>
      </w:r>
    </w:p>
    <w:p>
      <w:r>
        <w:rPr>
          <w:b/>
        </w:rPr>
        <w:t xml:space="preserve">Shot: </w:t>
      </w:r>
      <w:r>
        <w:t>Medida estándar de 1,5 oz (44 ml); también, el vaso pequeño para servirla.</w:t>
      </w:r>
    </w:p>
    <w:p>
      <w:r>
        <w:rPr>
          <w:b/>
        </w:rPr>
        <w:t xml:space="preserve">Sour: </w:t>
      </w:r>
      <w:r>
        <w:t>Familia de cócteles con un licor base, jugo de limón o de lima y un endulzante (azúcar, triple sec, jarabe, granadina o jugo de piña). Por ejemplo, el Whiskey Sour de la IBA lleva bourbon, jugo fresco de limón y jarabe de azúcar.</w:t>
      </w:r>
    </w:p>
    <w:p>
      <w:r>
        <w:rPr>
          <w:b/>
        </w:rPr>
        <w:t xml:space="preserve">Straight up / up: </w:t>
      </w:r>
      <w:r>
        <w:t>Bebida agitada o mezclada con hielo que se cuela y se sirve sin hielo.</w:t>
      </w:r>
    </w:p>
    <w:p>
      <w:pPr>
        <w:pStyle w:val="Heading1"/>
      </w:pPr>
      <w:r>
        <w:t>T</w:t>
      </w:r>
    </w:p>
    <w:p>
      <w:r>
        <w:rPr>
          <w:b/>
        </w:rPr>
        <w:t xml:space="preserve">Tiki: </w:t>
      </w:r>
      <w:r>
        <w:t>Familia de cócteles de origen estadounidense (California) cuyo ingrediente estrella es el ron, con sabores dulces y afrutados y decoración llamativa.</w:t>
      </w:r>
    </w:p>
    <w:p>
      <w:r>
        <w:rPr>
          <w:b/>
        </w:rPr>
        <w:t xml:space="preserve">Trago largo / trago corto: </w:t>
      </w:r>
      <w:r>
        <w:t>El trago largo (long drink) se bebe lentamente y suele llevar dos tercios de bebida sin alcohol; el trago corto (short drink) lleva menos líquido y se bebe más rápido.</w:t>
      </w:r>
    </w:p>
    <w:p>
      <w:r>
        <w:rPr>
          <w:b/>
        </w:rPr>
        <w:t xml:space="preserve">Twist: </w:t>
      </w:r>
      <w:r>
        <w:t>Guarnición que consiste en torcer la cáscara de una naranja, lima o limón en espiral, liberando aromas cítricos.</w:t>
      </w:r>
    </w:p>
    <w:p>
      <w:pPr>
        <w:pStyle w:val="Heading1"/>
      </w:pPr>
      <w:r>
        <w:t>V</w:t>
      </w:r>
    </w:p>
    <w:p>
      <w:r>
        <w:rPr>
          <w:b/>
        </w:rPr>
        <w:t xml:space="preserve">Vaso mezclador (mixing glass): </w:t>
      </w:r>
      <w:r>
        <w:t>Vaso grande de vidrio o acero donde se remueven los cócteles que no requieren agitación vigorosa.</w:t>
      </w:r>
    </w:p>
    <w:p>
      <w:r>
        <w:rPr>
          <w:b/>
        </w:rPr>
        <w:t xml:space="preserve">Vermut (vermú): </w:t>
      </w:r>
      <w:r>
        <w:t>Bebida alcohólica categorizada como vino fortificado: una base de vino con un destilado y una mezcla de hierbas, cuyo nombre viene del alemán wermut, «ajenjo». El vermut rojo dulce y el seco son ingredientes del Negroni, el Manhattan y el Dry Martini.</w:t>
      </w:r>
    </w:p>
    <w:p>
      <w:pPr>
        <w:pStyle w:val="Heading1"/>
      </w:pPr>
      <w:r>
        <w:t>Fuentes</w:t>
      </w:r>
    </w:p>
    <w:p>
      <w:pPr>
        <w:pStyle w:val="ListBullet"/>
      </w:pPr>
      <w:r>
        <w:t>Wikipedia en español, «Cóctel»: https://es.wikipedia.org/wiki/Cóctel</w:t>
      </w:r>
    </w:p>
    <w:p>
      <w:pPr>
        <w:pStyle w:val="ListBullet"/>
      </w:pPr>
      <w:r>
        <w:t>Wikipedia en español, «Terminología en coctelería»: https://es.wikipedia.org/wiki/Terminología_en_coctelería</w:t>
      </w:r>
    </w:p>
    <w:p>
      <w:pPr>
        <w:pStyle w:val="ListBullet"/>
      </w:pPr>
      <w:r>
        <w:t>Wikipedia en español, «Bíter»: https://es.wikipedia.org/wiki/Bíter</w:t>
      </w:r>
    </w:p>
    <w:p>
      <w:pPr>
        <w:pStyle w:val="ListBullet"/>
      </w:pPr>
      <w:r>
        <w:t>Wikipedia en español, «Amargo de Angostura»: https://es.wikipedia.org/wiki/Amargo_de_Angostura</w:t>
      </w:r>
    </w:p>
    <w:p>
      <w:pPr>
        <w:pStyle w:val="ListBullet"/>
      </w:pPr>
      <w:r>
        <w:t>Wikipedia en español, «Campari»: https://es.wikipedia.org/wiki/Campari</w:t>
      </w:r>
    </w:p>
    <w:p>
      <w:pPr>
        <w:pStyle w:val="ListBullet"/>
      </w:pPr>
      <w:r>
        <w:t>Wikipedia en español, «Vermú»: https://es.wikipedia.org/wiki/Vermú</w:t>
      </w:r>
    </w:p>
    <w:p>
      <w:pPr>
        <w:pStyle w:val="ListBullet"/>
      </w:pPr>
      <w:r>
        <w:t>Wikipedia en español, «Caipiriña»: https://es.wikipedia.org/wiki/Caipiriña</w:t>
      </w:r>
    </w:p>
    <w:p>
      <w:pPr>
        <w:pStyle w:val="ListBullet"/>
      </w:pPr>
      <w:r>
        <w:t>Wikipedia en español, «Cachaza»: https://es.wikipedia.org/wiki/Cachaza</w:t>
      </w:r>
    </w:p>
    <w:p>
      <w:pPr>
        <w:pStyle w:val="ListBullet"/>
      </w:pPr>
      <w:r>
        <w:t>Wikipedia en español, «Coctelera»: https://es.wikipedia.org/wiki/Coctelera</w:t>
      </w:r>
    </w:p>
    <w:p>
      <w:pPr>
        <w:pStyle w:val="ListBullet"/>
      </w:pPr>
      <w:r>
        <w:t>Wikipedia en español, «Copa martinera»: https://es.wikipedia.org/wiki/Copa_martinera</w:t>
      </w:r>
    </w:p>
    <w:p>
      <w:pPr>
        <w:pStyle w:val="ListBullet"/>
      </w:pPr>
      <w:r>
        <w:t>Wikipedia en español, «Copa champañera»: https://es.wikipedia.org/wiki/Copa_champañera</w:t>
      </w:r>
    </w:p>
    <w:p>
      <w:pPr>
        <w:pStyle w:val="ListBullet"/>
      </w:pPr>
      <w:r>
        <w:t>Wikipedia en español, «Vaso Highball»: https://es.wikipedia.org/wiki/Vaso_Highball</w:t>
      </w:r>
    </w:p>
    <w:p>
      <w:pPr>
        <w:pStyle w:val="ListBullet"/>
      </w:pPr>
      <w:r>
        <w:t>Wikipedia en español, «Vaso de rocas»: https://es.wikipedia.org/wiki/Vaso_de_rocas</w:t>
      </w:r>
    </w:p>
    <w:p>
      <w:pPr>
        <w:pStyle w:val="ListBullet"/>
      </w:pPr>
      <w:r>
        <w:t>Wikipedia en inglés, «Muddler», «Cocktail strainer» y «Bar spoon» (traducción): https://en.wikipedia.org/wiki/Muddler</w:t>
      </w:r>
    </w:p>
    <w:p>
      <w:pPr>
        <w:pStyle w:val="ListBullet"/>
      </w:pPr>
      <w:r>
        <w:t>International Bartenders Association (IBA), recetas oficiales: https://iba-world.com/cocktails/all-cocktails/</w:t>
      </w:r>
    </w:p>
    <w:p>
      <w:pPr>
        <w:jc w:val="left"/>
      </w:pPr>
      <w:r>
        <w:rPr>
          <w:sz w:val="18"/>
        </w:rPr>
        <w:t>Este documento es una obra derivada de artículos de Wikipedia (textos bajo licencia Creative Commons Atribución-CompartirIgual 4.0, CC BY-SA 4.0, https://creativecommons.org/licenses/by-sa/4.0/deed.es; autores: colaboradores de Wikipedia) y se distribuye bajo la misma licencia. Fecha de elaboración: 2026-09-24.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de coctelería</dc:title>
  <dc:subject/>
  <dc:creator>Proyecto Cantinero</dc:creator>
  <cp:keywords/>
  <dc:description>generated by python-docx</dc:description>
  <cp:lastModifiedBy/>
  <cp:revision>1</cp:revision>
  <dcterms:created xsi:type="dcterms:W3CDTF">2013-12-23T23:15:00Z</dcterms:created>
  <dcterms:modified xsi:type="dcterms:W3CDTF">2013-12-23T23:15:00Z</dcterms:modified>
  <cp:category/>
</cp:coreProperties>
</file>